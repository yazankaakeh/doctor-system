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2564" w14:textId="77777777" w:rsidR="00F977D4" w:rsidRPr="005703C2" w:rsidRDefault="00D433A3" w:rsidP="005703C2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PLAN AND TEST CASES</w:t>
      </w:r>
    </w:p>
    <w:p w14:paraId="110B58EE" w14:textId="783C51B9" w:rsidR="00F977D4" w:rsidRPr="005703C2" w:rsidRDefault="00D433A3" w:rsidP="00DC7FA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document defines the test plan and detailed test cases for the </w:t>
      </w:r>
      <w:r w:rsidR="00806F56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ystem. Each test case corresponds directly to a test plan module and includes clear</w:t>
      </w:r>
      <w:r w:rsidR="00806F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steps.</w:t>
      </w:r>
    </w:p>
    <w:p w14:paraId="0EDC332A" w14:textId="30A38908" w:rsidR="005703C2" w:rsidRPr="005703C2" w:rsidRDefault="00D433A3" w:rsidP="005703C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03C2" w:rsidRPr="005703C2" w14:paraId="1A83306C" w14:textId="77777777" w:rsidTr="005703C2">
        <w:tc>
          <w:tcPr>
            <w:tcW w:w="2880" w:type="dxa"/>
            <w:shd w:val="clear" w:color="auto" w:fill="B8CCE4" w:themeFill="accent1" w:themeFillTint="66"/>
          </w:tcPr>
          <w:p w14:paraId="127F34B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Task / Module</w:t>
            </w:r>
          </w:p>
        </w:tc>
        <w:tc>
          <w:tcPr>
            <w:tcW w:w="2880" w:type="dxa"/>
            <w:shd w:val="clear" w:color="auto" w:fill="B8CCE4" w:themeFill="accent1" w:themeFillTint="66"/>
          </w:tcPr>
          <w:p w14:paraId="351677A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Date</w:t>
            </w:r>
          </w:p>
        </w:tc>
        <w:tc>
          <w:tcPr>
            <w:tcW w:w="2880" w:type="dxa"/>
            <w:shd w:val="clear" w:color="auto" w:fill="B8CCE4" w:themeFill="accent1" w:themeFillTint="66"/>
          </w:tcPr>
          <w:p w14:paraId="39F8D7F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Tested By</w:t>
            </w:r>
          </w:p>
        </w:tc>
      </w:tr>
      <w:tr w:rsidR="005703C2" w:rsidRPr="005703C2" w14:paraId="5DA069A7" w14:textId="77777777" w:rsidTr="005703C2">
        <w:tc>
          <w:tcPr>
            <w:tcW w:w="2880" w:type="dxa"/>
          </w:tcPr>
          <w:p w14:paraId="35E5707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Login Module</w:t>
            </w:r>
          </w:p>
        </w:tc>
        <w:tc>
          <w:tcPr>
            <w:tcW w:w="2880" w:type="dxa"/>
          </w:tcPr>
          <w:p w14:paraId="3E180E7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3BEF125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72982AAD" w14:textId="77777777" w:rsidTr="005703C2">
        <w:tc>
          <w:tcPr>
            <w:tcW w:w="2880" w:type="dxa"/>
          </w:tcPr>
          <w:p w14:paraId="6E020CC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Module</w:t>
            </w:r>
          </w:p>
        </w:tc>
        <w:tc>
          <w:tcPr>
            <w:tcW w:w="2880" w:type="dxa"/>
          </w:tcPr>
          <w:p w14:paraId="5FB0F15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2227F96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3A6AF169" w14:textId="77777777" w:rsidTr="005703C2">
        <w:tc>
          <w:tcPr>
            <w:tcW w:w="2880" w:type="dxa"/>
          </w:tcPr>
          <w:p w14:paraId="52AA208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 Engine</w:t>
            </w:r>
          </w:p>
        </w:tc>
        <w:tc>
          <w:tcPr>
            <w:tcW w:w="2880" w:type="dxa"/>
          </w:tcPr>
          <w:p w14:paraId="63AE308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2C89B82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5B1EC18B" w14:textId="77777777" w:rsidTr="005703C2">
        <w:tc>
          <w:tcPr>
            <w:tcW w:w="2880" w:type="dxa"/>
          </w:tcPr>
          <w:p w14:paraId="33BC0DE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Browse by Category</w:t>
            </w:r>
          </w:p>
        </w:tc>
        <w:tc>
          <w:tcPr>
            <w:tcW w:w="2880" w:type="dxa"/>
          </w:tcPr>
          <w:p w14:paraId="506F338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5519D57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1CF600B0" w14:textId="77777777" w:rsidTr="005703C2">
        <w:tc>
          <w:tcPr>
            <w:tcW w:w="2880" w:type="dxa"/>
          </w:tcPr>
          <w:p w14:paraId="45F3DBB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Featured Businesses</w:t>
            </w:r>
          </w:p>
        </w:tc>
        <w:tc>
          <w:tcPr>
            <w:tcW w:w="2880" w:type="dxa"/>
          </w:tcPr>
          <w:p w14:paraId="3741F79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78C4477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7D64A3D2" w14:textId="77777777" w:rsidTr="005703C2">
        <w:tc>
          <w:tcPr>
            <w:tcW w:w="2880" w:type="dxa"/>
          </w:tcPr>
          <w:p w14:paraId="248527C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List Page</w:t>
            </w:r>
          </w:p>
        </w:tc>
        <w:tc>
          <w:tcPr>
            <w:tcW w:w="2880" w:type="dxa"/>
          </w:tcPr>
          <w:p w14:paraId="23547801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7A8C8F5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47C6A03A" w14:textId="77777777" w:rsidTr="005703C2">
        <w:tc>
          <w:tcPr>
            <w:tcW w:w="2880" w:type="dxa"/>
          </w:tcPr>
          <w:p w14:paraId="18EDA29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Details Page</w:t>
            </w:r>
          </w:p>
        </w:tc>
        <w:tc>
          <w:tcPr>
            <w:tcW w:w="2880" w:type="dxa"/>
          </w:tcPr>
          <w:p w14:paraId="6F83DCC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30B9177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4565B4DD" w14:textId="77777777" w:rsidTr="005703C2">
        <w:tc>
          <w:tcPr>
            <w:tcW w:w="2880" w:type="dxa"/>
          </w:tcPr>
          <w:p w14:paraId="29FDA30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Browse Services</w:t>
            </w:r>
          </w:p>
        </w:tc>
        <w:tc>
          <w:tcPr>
            <w:tcW w:w="2880" w:type="dxa"/>
          </w:tcPr>
          <w:p w14:paraId="0264ABE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6B23544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04135AD9" w14:textId="77777777" w:rsidTr="005703C2">
        <w:tc>
          <w:tcPr>
            <w:tcW w:w="2880" w:type="dxa"/>
          </w:tcPr>
          <w:p w14:paraId="69D8572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Engine</w:t>
            </w:r>
          </w:p>
        </w:tc>
        <w:tc>
          <w:tcPr>
            <w:tcW w:w="2880" w:type="dxa"/>
          </w:tcPr>
          <w:p w14:paraId="2B9551D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1A71353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2313071C" w14:textId="77777777" w:rsidTr="005703C2">
        <w:tc>
          <w:tcPr>
            <w:tcW w:w="2880" w:type="dxa"/>
          </w:tcPr>
          <w:p w14:paraId="7590DE7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 Appointments Page</w:t>
            </w:r>
          </w:p>
        </w:tc>
        <w:tc>
          <w:tcPr>
            <w:tcW w:w="2880" w:type="dxa"/>
          </w:tcPr>
          <w:p w14:paraId="51B37EC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6E147D2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388DAD71" w14:textId="77777777" w:rsidTr="005703C2">
        <w:tc>
          <w:tcPr>
            <w:tcW w:w="2880" w:type="dxa"/>
          </w:tcPr>
          <w:p w14:paraId="2C04760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Profile Management</w:t>
            </w:r>
          </w:p>
        </w:tc>
        <w:tc>
          <w:tcPr>
            <w:tcW w:w="2880" w:type="dxa"/>
          </w:tcPr>
          <w:p w14:paraId="423158A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7A23555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5A79478F" w14:textId="77777777" w:rsidTr="005703C2">
        <w:tc>
          <w:tcPr>
            <w:tcW w:w="2880" w:type="dxa"/>
          </w:tcPr>
          <w:p w14:paraId="2E43A2C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Service Management</w:t>
            </w:r>
          </w:p>
        </w:tc>
        <w:tc>
          <w:tcPr>
            <w:tcW w:w="2880" w:type="dxa"/>
          </w:tcPr>
          <w:p w14:paraId="73C8F7F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7FDCF39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091B13C3" w14:textId="77777777" w:rsidTr="005703C2">
        <w:tc>
          <w:tcPr>
            <w:tcW w:w="2880" w:type="dxa"/>
          </w:tcPr>
          <w:p w14:paraId="79BB2E3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Form Builder Management</w:t>
            </w:r>
          </w:p>
        </w:tc>
        <w:tc>
          <w:tcPr>
            <w:tcW w:w="2880" w:type="dxa"/>
          </w:tcPr>
          <w:p w14:paraId="1CE8B1B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25F6D37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207E47D6" w14:textId="77777777" w:rsidTr="005703C2">
        <w:tc>
          <w:tcPr>
            <w:tcW w:w="2880" w:type="dxa"/>
          </w:tcPr>
          <w:p w14:paraId="6ED1D4A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Appointment Management</w:t>
            </w:r>
          </w:p>
        </w:tc>
        <w:tc>
          <w:tcPr>
            <w:tcW w:w="2880" w:type="dxa"/>
          </w:tcPr>
          <w:p w14:paraId="02D859C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40F8B681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0E7AD8EB" w14:textId="77777777" w:rsidTr="005703C2">
        <w:tc>
          <w:tcPr>
            <w:tcW w:w="2880" w:type="dxa"/>
          </w:tcPr>
          <w:p w14:paraId="2796A67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User Management</w:t>
            </w:r>
          </w:p>
        </w:tc>
        <w:tc>
          <w:tcPr>
            <w:tcW w:w="2880" w:type="dxa"/>
          </w:tcPr>
          <w:p w14:paraId="597D3F9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34FDFA5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38FAE829" w14:textId="77777777" w:rsidTr="005703C2">
        <w:tc>
          <w:tcPr>
            <w:tcW w:w="2880" w:type="dxa"/>
          </w:tcPr>
          <w:p w14:paraId="19E0710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Business Management</w:t>
            </w:r>
          </w:p>
        </w:tc>
        <w:tc>
          <w:tcPr>
            <w:tcW w:w="2880" w:type="dxa"/>
          </w:tcPr>
          <w:p w14:paraId="525C380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36DF8B9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  <w:tr w:rsidR="005703C2" w:rsidRPr="005703C2" w14:paraId="4FEBEAAC" w14:textId="77777777" w:rsidTr="005703C2">
        <w:tc>
          <w:tcPr>
            <w:tcW w:w="2880" w:type="dxa"/>
          </w:tcPr>
          <w:p w14:paraId="0CA9519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Appointment Management</w:t>
            </w:r>
          </w:p>
        </w:tc>
        <w:tc>
          <w:tcPr>
            <w:tcW w:w="2880" w:type="dxa"/>
          </w:tcPr>
          <w:p w14:paraId="56AC393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 2026</w:t>
            </w:r>
          </w:p>
        </w:tc>
        <w:tc>
          <w:tcPr>
            <w:tcW w:w="2880" w:type="dxa"/>
          </w:tcPr>
          <w:p w14:paraId="281BDCA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Software Tester</w:t>
            </w:r>
          </w:p>
        </w:tc>
      </w:tr>
    </w:tbl>
    <w:p w14:paraId="2896AEB0" w14:textId="77777777" w:rsidR="00F977D4" w:rsidRPr="005703C2" w:rsidRDefault="00D433A3" w:rsidP="005703C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7B8667C" w14:textId="77777777" w:rsidR="00F977D4" w:rsidRPr="005703C2" w:rsidRDefault="00D433A3" w:rsidP="005703C2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TEST CASES</w:t>
      </w:r>
    </w:p>
    <w:p w14:paraId="38408701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Login Module</w:t>
      </w:r>
    </w:p>
    <w:tbl>
      <w:tblPr>
        <w:tblStyle w:val="TableGrid"/>
        <w:tblW w:w="9112" w:type="dxa"/>
        <w:tblLook w:val="04A0" w:firstRow="1" w:lastRow="0" w:firstColumn="1" w:lastColumn="0" w:noHBand="0" w:noVBand="1"/>
      </w:tblPr>
      <w:tblGrid>
        <w:gridCol w:w="648"/>
        <w:gridCol w:w="2232"/>
        <w:gridCol w:w="1676"/>
        <w:gridCol w:w="1676"/>
        <w:gridCol w:w="1420"/>
        <w:gridCol w:w="20"/>
        <w:gridCol w:w="1420"/>
        <w:gridCol w:w="20"/>
      </w:tblGrid>
      <w:tr w:rsidR="005703C2" w:rsidRPr="005703C2" w14:paraId="3F88A9A5" w14:textId="77777777" w:rsidTr="00A443D4">
        <w:trPr>
          <w:gridAfter w:val="1"/>
          <w:wAfter w:w="20" w:type="dxa"/>
        </w:trPr>
        <w:tc>
          <w:tcPr>
            <w:tcW w:w="648" w:type="dxa"/>
            <w:shd w:val="clear" w:color="auto" w:fill="B8CCE4" w:themeFill="accent1" w:themeFillTint="66"/>
          </w:tcPr>
          <w:p w14:paraId="1E87F0A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32" w:type="dxa"/>
            <w:shd w:val="clear" w:color="auto" w:fill="B8CCE4" w:themeFill="accent1" w:themeFillTint="66"/>
          </w:tcPr>
          <w:p w14:paraId="6029095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21584F6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53EB2BD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20" w:type="dxa"/>
            <w:shd w:val="clear" w:color="auto" w:fill="B8CCE4" w:themeFill="accent1" w:themeFillTint="66"/>
          </w:tcPr>
          <w:p w14:paraId="7FFD8F8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gridSpan w:val="2"/>
            <w:shd w:val="clear" w:color="auto" w:fill="B8CCE4" w:themeFill="accent1" w:themeFillTint="66"/>
          </w:tcPr>
          <w:p w14:paraId="3D77FF4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10F25662" w14:textId="77777777" w:rsidTr="00A443D4">
        <w:tc>
          <w:tcPr>
            <w:tcW w:w="648" w:type="dxa"/>
          </w:tcPr>
          <w:p w14:paraId="78E105E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32" w:type="dxa"/>
          </w:tcPr>
          <w:p w14:paraId="6BABEBB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Verify login with valid credentials</w:t>
            </w:r>
          </w:p>
        </w:tc>
        <w:tc>
          <w:tcPr>
            <w:tcW w:w="1676" w:type="dxa"/>
          </w:tcPr>
          <w:p w14:paraId="3D7DECD9" w14:textId="766D562B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Open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login page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Enter registered email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3. Enter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 password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4. Click Login</w:t>
            </w:r>
          </w:p>
        </w:tc>
        <w:tc>
          <w:tcPr>
            <w:tcW w:w="1676" w:type="dxa"/>
          </w:tcPr>
          <w:p w14:paraId="22F40AF0" w14:textId="3558C22C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User is logged in successfully and redirected to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dashboard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  <w:gridSpan w:val="2"/>
          </w:tcPr>
          <w:p w14:paraId="07546552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  <w:gridSpan w:val="2"/>
          </w:tcPr>
          <w:p w14:paraId="4BBF9CE2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0A147C19" w14:textId="77777777" w:rsidTr="00A443D4">
        <w:tc>
          <w:tcPr>
            <w:tcW w:w="648" w:type="dxa"/>
          </w:tcPr>
          <w:p w14:paraId="3BE89DA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32" w:type="dxa"/>
          </w:tcPr>
          <w:p w14:paraId="65F413E2" w14:textId="2E904F0F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Verify login with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password</w:t>
            </w:r>
          </w:p>
        </w:tc>
        <w:tc>
          <w:tcPr>
            <w:tcW w:w="1676" w:type="dxa"/>
          </w:tcPr>
          <w:p w14:paraId="5FABC29B" w14:textId="291DDC1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Open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login page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Enter registered email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3. Enter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incorrect password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4. Click Login</w:t>
            </w:r>
          </w:p>
        </w:tc>
        <w:tc>
          <w:tcPr>
            <w:tcW w:w="1676" w:type="dxa"/>
          </w:tcPr>
          <w:p w14:paraId="5B5597AA" w14:textId="34402FB2" w:rsidR="00F977D4" w:rsidRPr="005703C2" w:rsidRDefault="005703C2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displays an error message and denies access.</w:t>
            </w:r>
          </w:p>
        </w:tc>
        <w:tc>
          <w:tcPr>
            <w:tcW w:w="1440" w:type="dxa"/>
            <w:gridSpan w:val="2"/>
          </w:tcPr>
          <w:p w14:paraId="7DA8290C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  <w:gridSpan w:val="2"/>
          </w:tcPr>
          <w:p w14:paraId="373BBED3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EE97D95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Registration Module</w:t>
      </w:r>
    </w:p>
    <w:tbl>
      <w:tblPr>
        <w:tblStyle w:val="TableGrid"/>
        <w:tblW w:w="9803" w:type="dxa"/>
        <w:tblLook w:val="04A0" w:firstRow="1" w:lastRow="0" w:firstColumn="1" w:lastColumn="0" w:noHBand="0" w:noVBand="1"/>
      </w:tblPr>
      <w:tblGrid>
        <w:gridCol w:w="648"/>
        <w:gridCol w:w="2232"/>
        <w:gridCol w:w="1912"/>
        <w:gridCol w:w="1922"/>
        <w:gridCol w:w="1650"/>
        <w:gridCol w:w="1432"/>
        <w:gridCol w:w="7"/>
      </w:tblGrid>
      <w:tr w:rsidR="005703C2" w:rsidRPr="005703C2" w14:paraId="3FD9E823" w14:textId="77777777" w:rsidTr="00A443D4">
        <w:tc>
          <w:tcPr>
            <w:tcW w:w="648" w:type="dxa"/>
            <w:shd w:val="clear" w:color="auto" w:fill="B8CCE4" w:themeFill="accent1" w:themeFillTint="66"/>
          </w:tcPr>
          <w:p w14:paraId="6E83A74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32" w:type="dxa"/>
            <w:shd w:val="clear" w:color="auto" w:fill="B8CCE4" w:themeFill="accent1" w:themeFillTint="66"/>
          </w:tcPr>
          <w:p w14:paraId="4BB61D9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912" w:type="dxa"/>
            <w:shd w:val="clear" w:color="auto" w:fill="B8CCE4" w:themeFill="accent1" w:themeFillTint="66"/>
          </w:tcPr>
          <w:p w14:paraId="249959C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922" w:type="dxa"/>
            <w:shd w:val="clear" w:color="auto" w:fill="B8CCE4" w:themeFill="accent1" w:themeFillTint="66"/>
          </w:tcPr>
          <w:p w14:paraId="2A153AA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650" w:type="dxa"/>
            <w:shd w:val="clear" w:color="auto" w:fill="B8CCE4" w:themeFill="accent1" w:themeFillTint="66"/>
          </w:tcPr>
          <w:p w14:paraId="0B77BD9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39" w:type="dxa"/>
            <w:gridSpan w:val="2"/>
            <w:shd w:val="clear" w:color="auto" w:fill="B8CCE4" w:themeFill="accent1" w:themeFillTint="66"/>
          </w:tcPr>
          <w:p w14:paraId="0BB1D23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5A990683" w14:textId="77777777" w:rsidTr="00A443D4">
        <w:trPr>
          <w:gridAfter w:val="1"/>
          <w:wAfter w:w="7" w:type="dxa"/>
        </w:trPr>
        <w:tc>
          <w:tcPr>
            <w:tcW w:w="648" w:type="dxa"/>
          </w:tcPr>
          <w:p w14:paraId="25AB58F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32" w:type="dxa"/>
          </w:tcPr>
          <w:p w14:paraId="3981A65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Verify user registration with valid inputs</w:t>
            </w:r>
          </w:p>
        </w:tc>
        <w:tc>
          <w:tcPr>
            <w:tcW w:w="1912" w:type="dxa"/>
          </w:tcPr>
          <w:p w14:paraId="3DD66B69" w14:textId="1D72801B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Open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page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2. Enter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valid name, email,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and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3. Select role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4. Submit form</w:t>
            </w:r>
          </w:p>
        </w:tc>
        <w:tc>
          <w:tcPr>
            <w:tcW w:w="1922" w:type="dxa"/>
          </w:tcPr>
          <w:p w14:paraId="65E369E4" w14:textId="4CA94760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Account is</w:t>
            </w:r>
            <w:proofErr w:type="gramEnd"/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created successfully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650" w:type="dxa"/>
          </w:tcPr>
          <w:p w14:paraId="60624C5B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2" w:type="dxa"/>
          </w:tcPr>
          <w:p w14:paraId="36183AEA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7EEA0549" w14:textId="77777777" w:rsidTr="00A443D4">
        <w:trPr>
          <w:gridAfter w:val="1"/>
          <w:wAfter w:w="7" w:type="dxa"/>
        </w:trPr>
        <w:tc>
          <w:tcPr>
            <w:tcW w:w="648" w:type="dxa"/>
          </w:tcPr>
          <w:p w14:paraId="3B9BB1D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32" w:type="dxa"/>
          </w:tcPr>
          <w:p w14:paraId="5F01A42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Verify registration with missing required fields</w:t>
            </w:r>
          </w:p>
        </w:tc>
        <w:tc>
          <w:tcPr>
            <w:tcW w:w="1912" w:type="dxa"/>
          </w:tcPr>
          <w:p w14:paraId="5D031DFE" w14:textId="1524173A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Open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page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Leave mandatory fields empty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Submit form</w:t>
            </w:r>
          </w:p>
        </w:tc>
        <w:tc>
          <w:tcPr>
            <w:tcW w:w="1922" w:type="dxa"/>
          </w:tcPr>
          <w:p w14:paraId="5BA29175" w14:textId="249BCE62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 displays validation error messages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650" w:type="dxa"/>
          </w:tcPr>
          <w:p w14:paraId="06B31CD5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32" w:type="dxa"/>
          </w:tcPr>
          <w:p w14:paraId="2065DD5D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2D9ACD0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Search Engine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648"/>
        <w:gridCol w:w="2232"/>
        <w:gridCol w:w="1676"/>
        <w:gridCol w:w="1676"/>
        <w:gridCol w:w="1650"/>
        <w:gridCol w:w="1440"/>
      </w:tblGrid>
      <w:tr w:rsidR="005703C2" w:rsidRPr="005703C2" w14:paraId="5EAC5FD5" w14:textId="77777777" w:rsidTr="00A443D4">
        <w:tc>
          <w:tcPr>
            <w:tcW w:w="648" w:type="dxa"/>
            <w:shd w:val="clear" w:color="auto" w:fill="B8CCE4" w:themeFill="accent1" w:themeFillTint="66"/>
          </w:tcPr>
          <w:p w14:paraId="23C7ABF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32" w:type="dxa"/>
            <w:shd w:val="clear" w:color="auto" w:fill="B8CCE4" w:themeFill="accent1" w:themeFillTint="66"/>
          </w:tcPr>
          <w:p w14:paraId="3E1CD4B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7319038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21A897A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650" w:type="dxa"/>
            <w:shd w:val="clear" w:color="auto" w:fill="B8CCE4" w:themeFill="accent1" w:themeFillTint="66"/>
          </w:tcPr>
          <w:p w14:paraId="5BCF8EA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44A08F7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1D01A69B" w14:textId="77777777" w:rsidTr="00A443D4">
        <w:tc>
          <w:tcPr>
            <w:tcW w:w="648" w:type="dxa"/>
          </w:tcPr>
          <w:p w14:paraId="15E5508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32" w:type="dxa"/>
          </w:tcPr>
          <w:p w14:paraId="194F6FAA" w14:textId="084955EE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</w:t>
            </w:r>
            <w:proofErr w:type="gramEnd"/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businesses using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 keyword</w:t>
            </w:r>
          </w:p>
        </w:tc>
        <w:tc>
          <w:tcPr>
            <w:tcW w:w="1676" w:type="dxa"/>
          </w:tcPr>
          <w:p w14:paraId="177B82B6" w14:textId="3847617C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Enter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keyword in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 bar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Click search</w:t>
            </w:r>
          </w:p>
        </w:tc>
        <w:tc>
          <w:tcPr>
            <w:tcW w:w="1676" w:type="dxa"/>
          </w:tcPr>
          <w:p w14:paraId="78522B33" w14:textId="2573970F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Relevant businesses are displayed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650" w:type="dxa"/>
          </w:tcPr>
          <w:p w14:paraId="03502E61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60FF39D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2BB90682" w14:textId="77777777" w:rsidTr="00A443D4">
        <w:tc>
          <w:tcPr>
            <w:tcW w:w="648" w:type="dxa"/>
          </w:tcPr>
          <w:p w14:paraId="6361473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32" w:type="dxa"/>
          </w:tcPr>
          <w:p w14:paraId="25F72BE8" w14:textId="5E76E48D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Search using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or empty keyword</w:t>
            </w:r>
          </w:p>
        </w:tc>
        <w:tc>
          <w:tcPr>
            <w:tcW w:w="1676" w:type="dxa"/>
          </w:tcPr>
          <w:p w14:paraId="165C2BF7" w14:textId="122AE7B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Leave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search field empty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Click search</w:t>
            </w:r>
          </w:p>
        </w:tc>
        <w:tc>
          <w:tcPr>
            <w:tcW w:w="1676" w:type="dxa"/>
          </w:tcPr>
          <w:p w14:paraId="690F5D8C" w14:textId="77596308" w:rsidR="00F977D4" w:rsidRPr="005703C2" w:rsidRDefault="005703C2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displays no results or a validation message.</w:t>
            </w:r>
          </w:p>
        </w:tc>
        <w:tc>
          <w:tcPr>
            <w:tcW w:w="1650" w:type="dxa"/>
          </w:tcPr>
          <w:p w14:paraId="0D84B441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703E6C6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43B7520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Browse by Category</w:t>
      </w:r>
    </w:p>
    <w:tbl>
      <w:tblPr>
        <w:tblStyle w:val="TableGrid"/>
        <w:tblW w:w="9112" w:type="dxa"/>
        <w:tblLook w:val="04A0" w:firstRow="1" w:lastRow="0" w:firstColumn="1" w:lastColumn="0" w:noHBand="0" w:noVBand="1"/>
      </w:tblPr>
      <w:tblGrid>
        <w:gridCol w:w="648"/>
        <w:gridCol w:w="2232"/>
        <w:gridCol w:w="1676"/>
        <w:gridCol w:w="1676"/>
        <w:gridCol w:w="1440"/>
        <w:gridCol w:w="1440"/>
      </w:tblGrid>
      <w:tr w:rsidR="005703C2" w:rsidRPr="005703C2" w14:paraId="7860892D" w14:textId="77777777" w:rsidTr="00A443D4">
        <w:tc>
          <w:tcPr>
            <w:tcW w:w="648" w:type="dxa"/>
            <w:shd w:val="clear" w:color="auto" w:fill="B8CCE4" w:themeFill="accent1" w:themeFillTint="66"/>
          </w:tcPr>
          <w:p w14:paraId="28094CE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32" w:type="dxa"/>
            <w:shd w:val="clear" w:color="auto" w:fill="B8CCE4" w:themeFill="accent1" w:themeFillTint="66"/>
          </w:tcPr>
          <w:p w14:paraId="07D81290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074CCD3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2869ABF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78F62B2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16E2082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098F1602" w14:textId="77777777" w:rsidTr="00A443D4">
        <w:tc>
          <w:tcPr>
            <w:tcW w:w="648" w:type="dxa"/>
          </w:tcPr>
          <w:p w14:paraId="2A7B739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32" w:type="dxa"/>
          </w:tcPr>
          <w:p w14:paraId="5D0E459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Browse businesses by category</w:t>
            </w:r>
          </w:p>
        </w:tc>
        <w:tc>
          <w:tcPr>
            <w:tcW w:w="1676" w:type="dxa"/>
          </w:tcPr>
          <w:p w14:paraId="0790949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Select a category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View results</w:t>
            </w:r>
          </w:p>
        </w:tc>
        <w:tc>
          <w:tcPr>
            <w:tcW w:w="1676" w:type="dxa"/>
          </w:tcPr>
          <w:p w14:paraId="50A20DF2" w14:textId="3B3933A0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Businesses under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selected category are displayed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73FDDE9E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D524E34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4B35641D" w14:textId="77777777" w:rsidTr="00A443D4">
        <w:tc>
          <w:tcPr>
            <w:tcW w:w="648" w:type="dxa"/>
          </w:tcPr>
          <w:p w14:paraId="514BFA9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32" w:type="dxa"/>
          </w:tcPr>
          <w:p w14:paraId="6AD9E8C5" w14:textId="1C7E5592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Select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 with no businesses</w:t>
            </w:r>
          </w:p>
        </w:tc>
        <w:tc>
          <w:tcPr>
            <w:tcW w:w="1676" w:type="dxa"/>
          </w:tcPr>
          <w:p w14:paraId="44C3ACF3" w14:textId="35A590B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Select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empty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1676" w:type="dxa"/>
          </w:tcPr>
          <w:p w14:paraId="21CEC8F6" w14:textId="3BD46BD3" w:rsidR="00F977D4" w:rsidRPr="005703C2" w:rsidRDefault="005703C2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The system shows no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available businesses message</w:t>
            </w:r>
          </w:p>
        </w:tc>
        <w:tc>
          <w:tcPr>
            <w:tcW w:w="1440" w:type="dxa"/>
          </w:tcPr>
          <w:p w14:paraId="15004150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5D65987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A4E7EBB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Featured Businesses</w:t>
      </w:r>
    </w:p>
    <w:tbl>
      <w:tblPr>
        <w:tblStyle w:val="TableGrid"/>
        <w:tblW w:w="9112" w:type="dxa"/>
        <w:tblLook w:val="04A0" w:firstRow="1" w:lastRow="0" w:firstColumn="1" w:lastColumn="0" w:noHBand="0" w:noVBand="1"/>
      </w:tblPr>
      <w:tblGrid>
        <w:gridCol w:w="648"/>
        <w:gridCol w:w="2232"/>
        <w:gridCol w:w="1676"/>
        <w:gridCol w:w="1676"/>
        <w:gridCol w:w="1440"/>
        <w:gridCol w:w="1440"/>
      </w:tblGrid>
      <w:tr w:rsidR="005703C2" w:rsidRPr="005703C2" w14:paraId="2599ED33" w14:textId="77777777" w:rsidTr="00A443D4">
        <w:tc>
          <w:tcPr>
            <w:tcW w:w="648" w:type="dxa"/>
            <w:shd w:val="clear" w:color="auto" w:fill="B8CCE4" w:themeFill="accent1" w:themeFillTint="66"/>
          </w:tcPr>
          <w:p w14:paraId="1060AFB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32" w:type="dxa"/>
            <w:shd w:val="clear" w:color="auto" w:fill="B8CCE4" w:themeFill="accent1" w:themeFillTint="66"/>
          </w:tcPr>
          <w:p w14:paraId="6842BD6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6368E6C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4A6AD36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7F3E336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104797D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21047046" w14:textId="77777777" w:rsidTr="00A443D4">
        <w:tc>
          <w:tcPr>
            <w:tcW w:w="648" w:type="dxa"/>
          </w:tcPr>
          <w:p w14:paraId="1D2D974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32" w:type="dxa"/>
          </w:tcPr>
          <w:p w14:paraId="7911E2F2" w14:textId="5F3960C8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View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featured businesses list</w:t>
            </w:r>
          </w:p>
        </w:tc>
        <w:tc>
          <w:tcPr>
            <w:tcW w:w="1676" w:type="dxa"/>
          </w:tcPr>
          <w:p w14:paraId="3E3C61CA" w14:textId="3742BE69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Open homepage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2. Scroll to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featured section</w:t>
            </w:r>
          </w:p>
        </w:tc>
        <w:tc>
          <w:tcPr>
            <w:tcW w:w="1676" w:type="dxa"/>
          </w:tcPr>
          <w:p w14:paraId="2D80503C" w14:textId="168F8F40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Featured businesses are displayed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2E92DD13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337DC1F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5E93983B" w14:textId="77777777" w:rsidTr="00A443D4">
        <w:tc>
          <w:tcPr>
            <w:tcW w:w="648" w:type="dxa"/>
          </w:tcPr>
          <w:p w14:paraId="4253ED3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32" w:type="dxa"/>
          </w:tcPr>
          <w:p w14:paraId="28BF60BF" w14:textId="1C773A35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View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featured section when none exist</w:t>
            </w:r>
          </w:p>
        </w:tc>
        <w:tc>
          <w:tcPr>
            <w:tcW w:w="1676" w:type="dxa"/>
          </w:tcPr>
          <w:p w14:paraId="50EF411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Open homepage</w:t>
            </w:r>
          </w:p>
        </w:tc>
        <w:tc>
          <w:tcPr>
            <w:tcW w:w="1676" w:type="dxa"/>
          </w:tcPr>
          <w:p w14:paraId="05A1416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 displays empty state message</w:t>
            </w:r>
          </w:p>
        </w:tc>
        <w:tc>
          <w:tcPr>
            <w:tcW w:w="1440" w:type="dxa"/>
          </w:tcPr>
          <w:p w14:paraId="16563C9F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5606872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F43FFD3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Business List Page</w:t>
      </w:r>
    </w:p>
    <w:tbl>
      <w:tblPr>
        <w:tblStyle w:val="TableGrid"/>
        <w:tblW w:w="9112" w:type="dxa"/>
        <w:tblLook w:val="04A0" w:firstRow="1" w:lastRow="0" w:firstColumn="1" w:lastColumn="0" w:noHBand="0" w:noVBand="1"/>
      </w:tblPr>
      <w:tblGrid>
        <w:gridCol w:w="648"/>
        <w:gridCol w:w="2232"/>
        <w:gridCol w:w="1676"/>
        <w:gridCol w:w="1676"/>
        <w:gridCol w:w="1440"/>
        <w:gridCol w:w="1440"/>
      </w:tblGrid>
      <w:tr w:rsidR="005703C2" w:rsidRPr="005703C2" w14:paraId="39ED3C01" w14:textId="77777777" w:rsidTr="00A443D4">
        <w:tc>
          <w:tcPr>
            <w:tcW w:w="648" w:type="dxa"/>
            <w:shd w:val="clear" w:color="auto" w:fill="B8CCE4" w:themeFill="accent1" w:themeFillTint="66"/>
          </w:tcPr>
          <w:p w14:paraId="4EBA2D2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32" w:type="dxa"/>
            <w:shd w:val="clear" w:color="auto" w:fill="B8CCE4" w:themeFill="accent1" w:themeFillTint="66"/>
          </w:tcPr>
          <w:p w14:paraId="5763E3E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2E2BC700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607E24E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625AFDA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57C19E9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6533D519" w14:textId="77777777" w:rsidTr="00A443D4">
        <w:tc>
          <w:tcPr>
            <w:tcW w:w="648" w:type="dxa"/>
          </w:tcPr>
          <w:p w14:paraId="5D23BA9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32" w:type="dxa"/>
          </w:tcPr>
          <w:p w14:paraId="3EBA36F4" w14:textId="2500C053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View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of businesses</w:t>
            </w:r>
          </w:p>
        </w:tc>
        <w:tc>
          <w:tcPr>
            <w:tcW w:w="1676" w:type="dxa"/>
          </w:tcPr>
          <w:p w14:paraId="08DB1166" w14:textId="28DEE50E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Navigate to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list page</w:t>
            </w:r>
          </w:p>
        </w:tc>
        <w:tc>
          <w:tcPr>
            <w:tcW w:w="1676" w:type="dxa"/>
          </w:tcPr>
          <w:p w14:paraId="573738F7" w14:textId="243BFF35" w:rsidR="00F977D4" w:rsidRPr="005703C2" w:rsidRDefault="005703C2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list of businesses is displayed</w:t>
            </w:r>
          </w:p>
        </w:tc>
        <w:tc>
          <w:tcPr>
            <w:tcW w:w="1440" w:type="dxa"/>
          </w:tcPr>
          <w:p w14:paraId="7C913D6F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AEEC621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30E577F6" w14:textId="77777777" w:rsidTr="00A443D4">
        <w:tc>
          <w:tcPr>
            <w:tcW w:w="648" w:type="dxa"/>
          </w:tcPr>
          <w:p w14:paraId="10831CB1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32" w:type="dxa"/>
          </w:tcPr>
          <w:p w14:paraId="10F06867" w14:textId="2CBA6999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View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list with filters applied</w:t>
            </w:r>
          </w:p>
        </w:tc>
        <w:tc>
          <w:tcPr>
            <w:tcW w:w="1676" w:type="dxa"/>
          </w:tcPr>
          <w:p w14:paraId="71E1F070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Apply filter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View results</w:t>
            </w:r>
          </w:p>
        </w:tc>
        <w:tc>
          <w:tcPr>
            <w:tcW w:w="1676" w:type="dxa"/>
          </w:tcPr>
          <w:p w14:paraId="03D1DB4C" w14:textId="0671E82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Filtered businesses are displayed correctly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24D6A796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9E7E914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E37EE15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Business Details Page</w:t>
      </w:r>
    </w:p>
    <w:tbl>
      <w:tblPr>
        <w:tblStyle w:val="TableGrid"/>
        <w:tblW w:w="9112" w:type="dxa"/>
        <w:tblLook w:val="04A0" w:firstRow="1" w:lastRow="0" w:firstColumn="1" w:lastColumn="0" w:noHBand="0" w:noVBand="1"/>
      </w:tblPr>
      <w:tblGrid>
        <w:gridCol w:w="648"/>
        <w:gridCol w:w="2232"/>
        <w:gridCol w:w="1676"/>
        <w:gridCol w:w="1676"/>
        <w:gridCol w:w="1440"/>
        <w:gridCol w:w="1440"/>
      </w:tblGrid>
      <w:tr w:rsidR="005703C2" w:rsidRPr="005703C2" w14:paraId="6E713A34" w14:textId="77777777" w:rsidTr="00A443D4">
        <w:tc>
          <w:tcPr>
            <w:tcW w:w="648" w:type="dxa"/>
            <w:shd w:val="clear" w:color="auto" w:fill="B8CCE4" w:themeFill="accent1" w:themeFillTint="66"/>
          </w:tcPr>
          <w:p w14:paraId="72B5940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32" w:type="dxa"/>
            <w:shd w:val="clear" w:color="auto" w:fill="B8CCE4" w:themeFill="accent1" w:themeFillTint="66"/>
          </w:tcPr>
          <w:p w14:paraId="3AFD199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1ACB036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794F636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75A6764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0E159E9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668F9EDF" w14:textId="77777777" w:rsidTr="00A443D4">
        <w:tc>
          <w:tcPr>
            <w:tcW w:w="648" w:type="dxa"/>
          </w:tcPr>
          <w:p w14:paraId="08D2BDB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32" w:type="dxa"/>
          </w:tcPr>
          <w:p w14:paraId="17C4499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business details</w:t>
            </w:r>
          </w:p>
        </w:tc>
        <w:tc>
          <w:tcPr>
            <w:tcW w:w="1676" w:type="dxa"/>
          </w:tcPr>
          <w:p w14:paraId="60478C87" w14:textId="5AE3E44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Select a business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2. Open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 page</w:t>
            </w:r>
          </w:p>
        </w:tc>
        <w:tc>
          <w:tcPr>
            <w:tcW w:w="1676" w:type="dxa"/>
          </w:tcPr>
          <w:p w14:paraId="33E7081C" w14:textId="73B955E6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Business information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and services are shown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412EF7AF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1E0C26D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6960656F" w14:textId="77777777" w:rsidTr="00A443D4">
        <w:tc>
          <w:tcPr>
            <w:tcW w:w="648" w:type="dxa"/>
          </w:tcPr>
          <w:p w14:paraId="2ECEB19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32" w:type="dxa"/>
          </w:tcPr>
          <w:p w14:paraId="4A7FF33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Access invalid business ID</w:t>
            </w:r>
          </w:p>
        </w:tc>
        <w:tc>
          <w:tcPr>
            <w:tcW w:w="1676" w:type="dxa"/>
          </w:tcPr>
          <w:p w14:paraId="29A2DE33" w14:textId="28215E2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Navigate to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business URL</w:t>
            </w:r>
          </w:p>
        </w:tc>
        <w:tc>
          <w:tcPr>
            <w:tcW w:w="1676" w:type="dxa"/>
          </w:tcPr>
          <w:p w14:paraId="6833141B" w14:textId="47CE7FE1" w:rsidR="00F977D4" w:rsidRPr="005703C2" w:rsidRDefault="005703C2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displays an error or not found message</w:t>
            </w:r>
          </w:p>
        </w:tc>
        <w:tc>
          <w:tcPr>
            <w:tcW w:w="1440" w:type="dxa"/>
          </w:tcPr>
          <w:p w14:paraId="0A9737E3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647BE67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220425E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Browse Services</w:t>
      </w:r>
    </w:p>
    <w:tbl>
      <w:tblPr>
        <w:tblStyle w:val="TableGrid"/>
        <w:tblW w:w="9112" w:type="dxa"/>
        <w:tblLook w:val="04A0" w:firstRow="1" w:lastRow="0" w:firstColumn="1" w:lastColumn="0" w:noHBand="0" w:noVBand="1"/>
      </w:tblPr>
      <w:tblGrid>
        <w:gridCol w:w="648"/>
        <w:gridCol w:w="2232"/>
        <w:gridCol w:w="1676"/>
        <w:gridCol w:w="1676"/>
        <w:gridCol w:w="1440"/>
        <w:gridCol w:w="1440"/>
      </w:tblGrid>
      <w:tr w:rsidR="005703C2" w:rsidRPr="005703C2" w14:paraId="2DDAE0F6" w14:textId="77777777" w:rsidTr="00A443D4">
        <w:tc>
          <w:tcPr>
            <w:tcW w:w="648" w:type="dxa"/>
            <w:shd w:val="clear" w:color="auto" w:fill="B8CCE4" w:themeFill="accent1" w:themeFillTint="66"/>
          </w:tcPr>
          <w:p w14:paraId="1A9EF15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32" w:type="dxa"/>
            <w:shd w:val="clear" w:color="auto" w:fill="B8CCE4" w:themeFill="accent1" w:themeFillTint="66"/>
          </w:tcPr>
          <w:p w14:paraId="5E9D13E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4B1196C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7CD3296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4BE8936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346BFD2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2BBF4A82" w14:textId="77777777" w:rsidTr="00A443D4">
        <w:tc>
          <w:tcPr>
            <w:tcW w:w="648" w:type="dxa"/>
          </w:tcPr>
          <w:p w14:paraId="40F50E8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32" w:type="dxa"/>
          </w:tcPr>
          <w:p w14:paraId="143AACE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available services</w:t>
            </w:r>
          </w:p>
        </w:tc>
        <w:tc>
          <w:tcPr>
            <w:tcW w:w="1676" w:type="dxa"/>
          </w:tcPr>
          <w:p w14:paraId="2A08EB2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Open business page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View services list</w:t>
            </w:r>
          </w:p>
        </w:tc>
        <w:tc>
          <w:tcPr>
            <w:tcW w:w="1676" w:type="dxa"/>
          </w:tcPr>
          <w:p w14:paraId="3332C01E" w14:textId="580CB5ED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Services are displayed correctly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3D00FD2A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9FD0BEC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4540B216" w14:textId="77777777" w:rsidTr="00A443D4">
        <w:tc>
          <w:tcPr>
            <w:tcW w:w="648" w:type="dxa"/>
          </w:tcPr>
          <w:p w14:paraId="649A14A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32" w:type="dxa"/>
          </w:tcPr>
          <w:p w14:paraId="0617F43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services for business with none</w:t>
            </w:r>
          </w:p>
        </w:tc>
        <w:tc>
          <w:tcPr>
            <w:tcW w:w="1676" w:type="dxa"/>
          </w:tcPr>
          <w:p w14:paraId="60007A6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Open business with no services</w:t>
            </w:r>
          </w:p>
        </w:tc>
        <w:tc>
          <w:tcPr>
            <w:tcW w:w="1676" w:type="dxa"/>
          </w:tcPr>
          <w:p w14:paraId="0D64C9DE" w14:textId="387F0B1C" w:rsidR="00F977D4" w:rsidRPr="005703C2" w:rsidRDefault="005703C2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shows no services available</w:t>
            </w:r>
          </w:p>
        </w:tc>
        <w:tc>
          <w:tcPr>
            <w:tcW w:w="1440" w:type="dxa"/>
          </w:tcPr>
          <w:p w14:paraId="6EA0F435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FC575B0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DFCC4F7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Booking Engine</w:t>
      </w:r>
    </w:p>
    <w:tbl>
      <w:tblPr>
        <w:tblStyle w:val="TableGrid"/>
        <w:tblW w:w="9122" w:type="dxa"/>
        <w:tblLayout w:type="fixed"/>
        <w:tblLook w:val="04A0" w:firstRow="1" w:lastRow="0" w:firstColumn="1" w:lastColumn="0" w:noHBand="0" w:noVBand="1"/>
      </w:tblPr>
      <w:tblGrid>
        <w:gridCol w:w="648"/>
        <w:gridCol w:w="2232"/>
        <w:gridCol w:w="1676"/>
        <w:gridCol w:w="1686"/>
        <w:gridCol w:w="1440"/>
        <w:gridCol w:w="1440"/>
      </w:tblGrid>
      <w:tr w:rsidR="005703C2" w:rsidRPr="005703C2" w14:paraId="176F0308" w14:textId="77777777" w:rsidTr="00A443D4">
        <w:tc>
          <w:tcPr>
            <w:tcW w:w="648" w:type="dxa"/>
            <w:shd w:val="clear" w:color="auto" w:fill="B8CCE4" w:themeFill="accent1" w:themeFillTint="66"/>
          </w:tcPr>
          <w:p w14:paraId="451D22C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32" w:type="dxa"/>
            <w:shd w:val="clear" w:color="auto" w:fill="B8CCE4" w:themeFill="accent1" w:themeFillTint="66"/>
          </w:tcPr>
          <w:p w14:paraId="09CD01F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18D1455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86" w:type="dxa"/>
            <w:shd w:val="clear" w:color="auto" w:fill="B8CCE4" w:themeFill="accent1" w:themeFillTint="66"/>
          </w:tcPr>
          <w:p w14:paraId="2F5EB21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5EE2E3C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41488DA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2B8DBE24" w14:textId="77777777" w:rsidTr="00A443D4">
        <w:tc>
          <w:tcPr>
            <w:tcW w:w="648" w:type="dxa"/>
          </w:tcPr>
          <w:p w14:paraId="18D408B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32" w:type="dxa"/>
          </w:tcPr>
          <w:p w14:paraId="195E76BF" w14:textId="7CDA0636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Book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available time slot</w:t>
            </w:r>
          </w:p>
        </w:tc>
        <w:tc>
          <w:tcPr>
            <w:tcW w:w="1676" w:type="dxa"/>
          </w:tcPr>
          <w:p w14:paraId="57FE4E4F" w14:textId="532D4C0A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Select service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2. Choose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available time slot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Confirm booking</w:t>
            </w:r>
          </w:p>
        </w:tc>
        <w:tc>
          <w:tcPr>
            <w:tcW w:w="1686" w:type="dxa"/>
          </w:tcPr>
          <w:p w14:paraId="520F0D22" w14:textId="0BCAF061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Booking is confirmed successfully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2677A26D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69EF79A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56DA3EB7" w14:textId="77777777" w:rsidTr="00A443D4">
        <w:tc>
          <w:tcPr>
            <w:tcW w:w="648" w:type="dxa"/>
          </w:tcPr>
          <w:p w14:paraId="77C433D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32" w:type="dxa"/>
          </w:tcPr>
          <w:p w14:paraId="3D055A88" w14:textId="6AB13064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Attempt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double-book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same slot</w:t>
            </w:r>
          </w:p>
        </w:tc>
        <w:tc>
          <w:tcPr>
            <w:tcW w:w="1676" w:type="dxa"/>
          </w:tcPr>
          <w:p w14:paraId="116ED978" w14:textId="26FC7D51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Select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already booked slot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2. Confirm booking</w:t>
            </w:r>
          </w:p>
        </w:tc>
        <w:tc>
          <w:tcPr>
            <w:tcW w:w="1686" w:type="dxa"/>
          </w:tcPr>
          <w:p w14:paraId="64997DB3" w14:textId="6C786B21" w:rsidR="00F977D4" w:rsidRPr="005703C2" w:rsidRDefault="005703C2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The system prevents booking and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shows a conflict message.</w:t>
            </w:r>
          </w:p>
        </w:tc>
        <w:tc>
          <w:tcPr>
            <w:tcW w:w="1440" w:type="dxa"/>
          </w:tcPr>
          <w:p w14:paraId="6F782333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EEB604C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DA4DD1B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My Appointments Page</w:t>
      </w:r>
    </w:p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648"/>
        <w:gridCol w:w="2271"/>
        <w:gridCol w:w="1812"/>
        <w:gridCol w:w="1510"/>
        <w:gridCol w:w="1186"/>
        <w:gridCol w:w="236"/>
        <w:gridCol w:w="1193"/>
        <w:gridCol w:w="236"/>
      </w:tblGrid>
      <w:tr w:rsidR="005703C2" w:rsidRPr="005703C2" w14:paraId="3A7FF6CD" w14:textId="77777777" w:rsidTr="00A443D4">
        <w:trPr>
          <w:gridAfter w:val="1"/>
          <w:wAfter w:w="236" w:type="dxa"/>
        </w:trPr>
        <w:tc>
          <w:tcPr>
            <w:tcW w:w="648" w:type="dxa"/>
            <w:shd w:val="clear" w:color="auto" w:fill="B8CCE4" w:themeFill="accent1" w:themeFillTint="66"/>
          </w:tcPr>
          <w:p w14:paraId="08C31A7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271" w:type="dxa"/>
            <w:shd w:val="clear" w:color="auto" w:fill="B8CCE4" w:themeFill="accent1" w:themeFillTint="66"/>
          </w:tcPr>
          <w:p w14:paraId="3FDC2AC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812" w:type="dxa"/>
            <w:shd w:val="clear" w:color="auto" w:fill="B8CCE4" w:themeFill="accent1" w:themeFillTint="66"/>
          </w:tcPr>
          <w:p w14:paraId="7C61769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510" w:type="dxa"/>
            <w:shd w:val="clear" w:color="auto" w:fill="B8CCE4" w:themeFill="accent1" w:themeFillTint="66"/>
          </w:tcPr>
          <w:p w14:paraId="42108E4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186" w:type="dxa"/>
            <w:shd w:val="clear" w:color="auto" w:fill="B8CCE4" w:themeFill="accent1" w:themeFillTint="66"/>
          </w:tcPr>
          <w:p w14:paraId="102FE00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29" w:type="dxa"/>
            <w:gridSpan w:val="2"/>
            <w:shd w:val="clear" w:color="auto" w:fill="B8CCE4" w:themeFill="accent1" w:themeFillTint="66"/>
          </w:tcPr>
          <w:p w14:paraId="17B29EB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4A740BB2" w14:textId="77777777" w:rsidTr="00A443D4">
        <w:tc>
          <w:tcPr>
            <w:tcW w:w="648" w:type="dxa"/>
          </w:tcPr>
          <w:p w14:paraId="5A2BD6E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71" w:type="dxa"/>
          </w:tcPr>
          <w:p w14:paraId="5EE08A9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user appointments</w:t>
            </w:r>
          </w:p>
        </w:tc>
        <w:tc>
          <w:tcPr>
            <w:tcW w:w="1812" w:type="dxa"/>
          </w:tcPr>
          <w:p w14:paraId="673112C0" w14:textId="1D313346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Navigate to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 Appointments page</w:t>
            </w:r>
          </w:p>
        </w:tc>
        <w:tc>
          <w:tcPr>
            <w:tcW w:w="1510" w:type="dxa"/>
          </w:tcPr>
          <w:p w14:paraId="60A9386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 upcoming appointments are displayed</w:t>
            </w:r>
          </w:p>
        </w:tc>
        <w:tc>
          <w:tcPr>
            <w:tcW w:w="1422" w:type="dxa"/>
            <w:gridSpan w:val="2"/>
          </w:tcPr>
          <w:p w14:paraId="56E67DEB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29" w:type="dxa"/>
            <w:gridSpan w:val="2"/>
          </w:tcPr>
          <w:p w14:paraId="637995C8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08DE85FD" w14:textId="77777777" w:rsidTr="00A443D4">
        <w:tc>
          <w:tcPr>
            <w:tcW w:w="648" w:type="dxa"/>
          </w:tcPr>
          <w:p w14:paraId="60F1970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71" w:type="dxa"/>
          </w:tcPr>
          <w:p w14:paraId="2F3C194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Cancel appointment</w:t>
            </w:r>
          </w:p>
        </w:tc>
        <w:tc>
          <w:tcPr>
            <w:tcW w:w="1812" w:type="dxa"/>
          </w:tcPr>
          <w:p w14:paraId="2FA2669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Select appointment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Click cancel</w:t>
            </w:r>
          </w:p>
        </w:tc>
        <w:tc>
          <w:tcPr>
            <w:tcW w:w="1510" w:type="dxa"/>
          </w:tcPr>
          <w:p w14:paraId="0445EE92" w14:textId="0388B86F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Appointment is cancelled successfully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22" w:type="dxa"/>
            <w:gridSpan w:val="2"/>
          </w:tcPr>
          <w:p w14:paraId="09DE105D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29" w:type="dxa"/>
            <w:gridSpan w:val="2"/>
          </w:tcPr>
          <w:p w14:paraId="2726718A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BC6FFFE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Business Profile Management</w:t>
      </w:r>
    </w:p>
    <w:tbl>
      <w:tblPr>
        <w:tblStyle w:val="TableGrid"/>
        <w:tblW w:w="9122" w:type="dxa"/>
        <w:tblLayout w:type="fixed"/>
        <w:tblLook w:val="04A0" w:firstRow="1" w:lastRow="0" w:firstColumn="1" w:lastColumn="0" w:noHBand="0" w:noVBand="1"/>
      </w:tblPr>
      <w:tblGrid>
        <w:gridCol w:w="558"/>
        <w:gridCol w:w="2322"/>
        <w:gridCol w:w="1676"/>
        <w:gridCol w:w="1686"/>
        <w:gridCol w:w="1440"/>
        <w:gridCol w:w="1440"/>
      </w:tblGrid>
      <w:tr w:rsidR="005703C2" w:rsidRPr="005703C2" w14:paraId="38B8E554" w14:textId="77777777" w:rsidTr="00A443D4">
        <w:tc>
          <w:tcPr>
            <w:tcW w:w="558" w:type="dxa"/>
            <w:shd w:val="clear" w:color="auto" w:fill="B8CCE4" w:themeFill="accent1" w:themeFillTint="66"/>
          </w:tcPr>
          <w:p w14:paraId="7C579F3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322" w:type="dxa"/>
            <w:shd w:val="clear" w:color="auto" w:fill="B8CCE4" w:themeFill="accent1" w:themeFillTint="66"/>
          </w:tcPr>
          <w:p w14:paraId="488503E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31F3DB2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86" w:type="dxa"/>
            <w:shd w:val="clear" w:color="auto" w:fill="B8CCE4" w:themeFill="accent1" w:themeFillTint="66"/>
          </w:tcPr>
          <w:p w14:paraId="732C763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0BC0C5A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7D6C244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3C6AA0F4" w14:textId="77777777" w:rsidTr="00A443D4">
        <w:tc>
          <w:tcPr>
            <w:tcW w:w="558" w:type="dxa"/>
          </w:tcPr>
          <w:p w14:paraId="28429511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1D5D86F1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business profile</w:t>
            </w:r>
          </w:p>
        </w:tc>
        <w:tc>
          <w:tcPr>
            <w:tcW w:w="1676" w:type="dxa"/>
          </w:tcPr>
          <w:p w14:paraId="280E964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Open business profile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Edit details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Save changes</w:t>
            </w:r>
          </w:p>
        </w:tc>
        <w:tc>
          <w:tcPr>
            <w:tcW w:w="1686" w:type="dxa"/>
          </w:tcPr>
          <w:p w14:paraId="52A7191F" w14:textId="2F18300D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Profile is updated successfully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6F7BAE79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6E14D97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17733697" w14:textId="77777777" w:rsidTr="00A443D4">
        <w:tc>
          <w:tcPr>
            <w:tcW w:w="558" w:type="dxa"/>
          </w:tcPr>
          <w:p w14:paraId="61AD774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22" w:type="dxa"/>
          </w:tcPr>
          <w:p w14:paraId="56C6837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Save profile with invalid data</w:t>
            </w:r>
          </w:p>
        </w:tc>
        <w:tc>
          <w:tcPr>
            <w:tcW w:w="1676" w:type="dxa"/>
          </w:tcPr>
          <w:p w14:paraId="18AE3271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Enter invalid input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Save</w:t>
            </w:r>
          </w:p>
        </w:tc>
        <w:tc>
          <w:tcPr>
            <w:tcW w:w="1686" w:type="dxa"/>
          </w:tcPr>
          <w:p w14:paraId="6DD1D418" w14:textId="62B2BEFB" w:rsidR="00F977D4" w:rsidRPr="005703C2" w:rsidRDefault="005703C2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displays a validation error.</w:t>
            </w:r>
          </w:p>
        </w:tc>
        <w:tc>
          <w:tcPr>
            <w:tcW w:w="1440" w:type="dxa"/>
          </w:tcPr>
          <w:p w14:paraId="25C27BA8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10E94E7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A01FC13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Service Management</w:t>
      </w:r>
    </w:p>
    <w:tbl>
      <w:tblPr>
        <w:tblStyle w:val="TableGrid"/>
        <w:tblW w:w="9125" w:type="dxa"/>
        <w:tblLook w:val="04A0" w:firstRow="1" w:lastRow="0" w:firstColumn="1" w:lastColumn="0" w:noHBand="0" w:noVBand="1"/>
      </w:tblPr>
      <w:tblGrid>
        <w:gridCol w:w="558"/>
        <w:gridCol w:w="2322"/>
        <w:gridCol w:w="1679"/>
        <w:gridCol w:w="1686"/>
        <w:gridCol w:w="1440"/>
        <w:gridCol w:w="1440"/>
      </w:tblGrid>
      <w:tr w:rsidR="005703C2" w:rsidRPr="005703C2" w14:paraId="21F7F0C1" w14:textId="77777777" w:rsidTr="00A443D4">
        <w:tc>
          <w:tcPr>
            <w:tcW w:w="558" w:type="dxa"/>
            <w:shd w:val="clear" w:color="auto" w:fill="B8CCE4" w:themeFill="accent1" w:themeFillTint="66"/>
          </w:tcPr>
          <w:p w14:paraId="793027B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322" w:type="dxa"/>
            <w:shd w:val="clear" w:color="auto" w:fill="B8CCE4" w:themeFill="accent1" w:themeFillTint="66"/>
          </w:tcPr>
          <w:p w14:paraId="4771586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9" w:type="dxa"/>
            <w:shd w:val="clear" w:color="auto" w:fill="B8CCE4" w:themeFill="accent1" w:themeFillTint="66"/>
          </w:tcPr>
          <w:p w14:paraId="625919B1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86" w:type="dxa"/>
            <w:shd w:val="clear" w:color="auto" w:fill="B8CCE4" w:themeFill="accent1" w:themeFillTint="66"/>
          </w:tcPr>
          <w:p w14:paraId="0F3B96F0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7C1A1D6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10E7A6D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650D505F" w14:textId="77777777" w:rsidTr="00A443D4">
        <w:tc>
          <w:tcPr>
            <w:tcW w:w="558" w:type="dxa"/>
          </w:tcPr>
          <w:p w14:paraId="3FDBD881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2322" w:type="dxa"/>
          </w:tcPr>
          <w:p w14:paraId="700DB62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new service</w:t>
            </w:r>
          </w:p>
        </w:tc>
        <w:tc>
          <w:tcPr>
            <w:tcW w:w="1679" w:type="dxa"/>
          </w:tcPr>
          <w:p w14:paraId="59113E6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Open service management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Add service details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Save</w:t>
            </w:r>
          </w:p>
        </w:tc>
        <w:tc>
          <w:tcPr>
            <w:tcW w:w="1686" w:type="dxa"/>
          </w:tcPr>
          <w:p w14:paraId="059489AF" w14:textId="7E5595E5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Service is added successfully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2E72A6E3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F7921A9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2C37FA57" w14:textId="77777777" w:rsidTr="00A443D4">
        <w:tc>
          <w:tcPr>
            <w:tcW w:w="558" w:type="dxa"/>
          </w:tcPr>
          <w:p w14:paraId="4AD12FA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22" w:type="dxa"/>
          </w:tcPr>
          <w:p w14:paraId="561D8C5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service with missing fields</w:t>
            </w:r>
          </w:p>
        </w:tc>
        <w:tc>
          <w:tcPr>
            <w:tcW w:w="1679" w:type="dxa"/>
          </w:tcPr>
          <w:p w14:paraId="469D65F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Leave required fields empty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Save</w:t>
            </w:r>
          </w:p>
        </w:tc>
        <w:tc>
          <w:tcPr>
            <w:tcW w:w="1686" w:type="dxa"/>
          </w:tcPr>
          <w:p w14:paraId="1F5E2481" w14:textId="059C80E8" w:rsidR="00F977D4" w:rsidRPr="005703C2" w:rsidRDefault="005703C2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displays a validation error.</w:t>
            </w:r>
          </w:p>
        </w:tc>
        <w:tc>
          <w:tcPr>
            <w:tcW w:w="1440" w:type="dxa"/>
          </w:tcPr>
          <w:p w14:paraId="79AB25ED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5DAF6B9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A8B9AFE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Form Builder Management</w:t>
      </w:r>
    </w:p>
    <w:tbl>
      <w:tblPr>
        <w:tblStyle w:val="TableGrid"/>
        <w:tblW w:w="9122" w:type="dxa"/>
        <w:tblLayout w:type="fixed"/>
        <w:tblLook w:val="04A0" w:firstRow="1" w:lastRow="0" w:firstColumn="1" w:lastColumn="0" w:noHBand="0" w:noVBand="1"/>
      </w:tblPr>
      <w:tblGrid>
        <w:gridCol w:w="558"/>
        <w:gridCol w:w="2322"/>
        <w:gridCol w:w="1676"/>
        <w:gridCol w:w="1686"/>
        <w:gridCol w:w="1440"/>
        <w:gridCol w:w="1440"/>
      </w:tblGrid>
      <w:tr w:rsidR="005703C2" w:rsidRPr="005703C2" w14:paraId="472D0ECF" w14:textId="77777777" w:rsidTr="00A443D4">
        <w:tc>
          <w:tcPr>
            <w:tcW w:w="558" w:type="dxa"/>
            <w:shd w:val="clear" w:color="auto" w:fill="B8CCE4" w:themeFill="accent1" w:themeFillTint="66"/>
          </w:tcPr>
          <w:p w14:paraId="58C5F5B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322" w:type="dxa"/>
            <w:shd w:val="clear" w:color="auto" w:fill="B8CCE4" w:themeFill="accent1" w:themeFillTint="66"/>
          </w:tcPr>
          <w:p w14:paraId="3D712A0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39671F1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86" w:type="dxa"/>
            <w:shd w:val="clear" w:color="auto" w:fill="B8CCE4" w:themeFill="accent1" w:themeFillTint="66"/>
          </w:tcPr>
          <w:p w14:paraId="4421BF6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5DB8B5C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1222413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2DAB1F76" w14:textId="77777777" w:rsidTr="00A443D4">
        <w:tc>
          <w:tcPr>
            <w:tcW w:w="558" w:type="dxa"/>
          </w:tcPr>
          <w:p w14:paraId="269DF2A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14725672" w14:textId="5250ECE2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</w:t>
            </w:r>
            <w:proofErr w:type="gramEnd"/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 form</w:t>
            </w:r>
          </w:p>
        </w:tc>
        <w:tc>
          <w:tcPr>
            <w:tcW w:w="1676" w:type="dxa"/>
          </w:tcPr>
          <w:p w14:paraId="016B173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Open form builder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Add fields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Save form</w:t>
            </w:r>
          </w:p>
        </w:tc>
        <w:tc>
          <w:tcPr>
            <w:tcW w:w="1686" w:type="dxa"/>
          </w:tcPr>
          <w:p w14:paraId="0466CE50" w14:textId="6009FFD9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Form is created successfully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7705760D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78ED5C1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25E01F30" w14:textId="77777777" w:rsidTr="00A443D4">
        <w:tc>
          <w:tcPr>
            <w:tcW w:w="558" w:type="dxa"/>
          </w:tcPr>
          <w:p w14:paraId="18E2BD3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22" w:type="dxa"/>
          </w:tcPr>
          <w:p w14:paraId="4D82E96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Save form without fields</w:t>
            </w:r>
          </w:p>
        </w:tc>
        <w:tc>
          <w:tcPr>
            <w:tcW w:w="1676" w:type="dxa"/>
          </w:tcPr>
          <w:p w14:paraId="32404A1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Open form builder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Save empty form</w:t>
            </w:r>
          </w:p>
        </w:tc>
        <w:tc>
          <w:tcPr>
            <w:tcW w:w="1686" w:type="dxa"/>
          </w:tcPr>
          <w:p w14:paraId="67672700" w14:textId="65F13B13" w:rsidR="00F977D4" w:rsidRPr="005703C2" w:rsidRDefault="005703C2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displays a validation error.</w:t>
            </w:r>
          </w:p>
        </w:tc>
        <w:tc>
          <w:tcPr>
            <w:tcW w:w="1440" w:type="dxa"/>
          </w:tcPr>
          <w:p w14:paraId="7B50123F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9D906A1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193FF8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Business Appointment Management</w:t>
      </w:r>
    </w:p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554"/>
        <w:gridCol w:w="2322"/>
        <w:gridCol w:w="1595"/>
        <w:gridCol w:w="1812"/>
        <w:gridCol w:w="1396"/>
        <w:gridCol w:w="1413"/>
      </w:tblGrid>
      <w:tr w:rsidR="005703C2" w:rsidRPr="005703C2" w14:paraId="76F97DEA" w14:textId="77777777" w:rsidTr="00A443D4">
        <w:tc>
          <w:tcPr>
            <w:tcW w:w="554" w:type="dxa"/>
            <w:shd w:val="clear" w:color="auto" w:fill="B8CCE4" w:themeFill="accent1" w:themeFillTint="66"/>
          </w:tcPr>
          <w:p w14:paraId="3DB7C42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322" w:type="dxa"/>
            <w:shd w:val="clear" w:color="auto" w:fill="B8CCE4" w:themeFill="accent1" w:themeFillTint="66"/>
          </w:tcPr>
          <w:p w14:paraId="4DED6C81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595" w:type="dxa"/>
            <w:shd w:val="clear" w:color="auto" w:fill="B8CCE4" w:themeFill="accent1" w:themeFillTint="66"/>
          </w:tcPr>
          <w:p w14:paraId="2868644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812" w:type="dxa"/>
            <w:shd w:val="clear" w:color="auto" w:fill="B8CCE4" w:themeFill="accent1" w:themeFillTint="66"/>
          </w:tcPr>
          <w:p w14:paraId="47DB182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396" w:type="dxa"/>
            <w:shd w:val="clear" w:color="auto" w:fill="B8CCE4" w:themeFill="accent1" w:themeFillTint="66"/>
          </w:tcPr>
          <w:p w14:paraId="3B3BA59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13" w:type="dxa"/>
            <w:shd w:val="clear" w:color="auto" w:fill="B8CCE4" w:themeFill="accent1" w:themeFillTint="66"/>
          </w:tcPr>
          <w:p w14:paraId="7A4CFFA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0A068D25" w14:textId="77777777" w:rsidTr="00A443D4">
        <w:tc>
          <w:tcPr>
            <w:tcW w:w="554" w:type="dxa"/>
          </w:tcPr>
          <w:p w14:paraId="5C6073C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7B46067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business appointments</w:t>
            </w:r>
          </w:p>
        </w:tc>
        <w:tc>
          <w:tcPr>
            <w:tcW w:w="1595" w:type="dxa"/>
          </w:tcPr>
          <w:p w14:paraId="4873AC8C" w14:textId="60445DCD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Open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appointments dashboard</w:t>
            </w:r>
          </w:p>
        </w:tc>
        <w:tc>
          <w:tcPr>
            <w:tcW w:w="1812" w:type="dxa"/>
          </w:tcPr>
          <w:p w14:paraId="18AF471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Appointments are displayed</w:t>
            </w:r>
          </w:p>
        </w:tc>
        <w:tc>
          <w:tcPr>
            <w:tcW w:w="1396" w:type="dxa"/>
          </w:tcPr>
          <w:p w14:paraId="1747C541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3" w:type="dxa"/>
          </w:tcPr>
          <w:p w14:paraId="37671E6A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2BC3AC6A" w14:textId="77777777" w:rsidTr="00A443D4">
        <w:tc>
          <w:tcPr>
            <w:tcW w:w="554" w:type="dxa"/>
          </w:tcPr>
          <w:p w14:paraId="3861869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22" w:type="dxa"/>
          </w:tcPr>
          <w:p w14:paraId="1075AAB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 appointment</w:t>
            </w:r>
          </w:p>
        </w:tc>
        <w:tc>
          <w:tcPr>
            <w:tcW w:w="1595" w:type="dxa"/>
          </w:tcPr>
          <w:p w14:paraId="0D2245F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Select appointment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Reject</w:t>
            </w:r>
          </w:p>
        </w:tc>
        <w:tc>
          <w:tcPr>
            <w:tcW w:w="1812" w:type="dxa"/>
          </w:tcPr>
          <w:p w14:paraId="76E292E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Appointment status updated</w:t>
            </w:r>
          </w:p>
        </w:tc>
        <w:tc>
          <w:tcPr>
            <w:tcW w:w="1396" w:type="dxa"/>
          </w:tcPr>
          <w:p w14:paraId="6D2BA6E0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3" w:type="dxa"/>
          </w:tcPr>
          <w:p w14:paraId="3EADC74D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CBA3760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Test Case: Admin User Management</w:t>
      </w:r>
    </w:p>
    <w:tbl>
      <w:tblPr>
        <w:tblStyle w:val="TableGrid"/>
        <w:tblW w:w="9122" w:type="dxa"/>
        <w:tblLayout w:type="fixed"/>
        <w:tblLook w:val="04A0" w:firstRow="1" w:lastRow="0" w:firstColumn="1" w:lastColumn="0" w:noHBand="0" w:noVBand="1"/>
      </w:tblPr>
      <w:tblGrid>
        <w:gridCol w:w="558"/>
        <w:gridCol w:w="2322"/>
        <w:gridCol w:w="1676"/>
        <w:gridCol w:w="1686"/>
        <w:gridCol w:w="1440"/>
        <w:gridCol w:w="1440"/>
      </w:tblGrid>
      <w:tr w:rsidR="005703C2" w:rsidRPr="005703C2" w14:paraId="7D9ACBE8" w14:textId="77777777" w:rsidTr="00A443D4">
        <w:tc>
          <w:tcPr>
            <w:tcW w:w="558" w:type="dxa"/>
            <w:shd w:val="clear" w:color="auto" w:fill="B8CCE4" w:themeFill="accent1" w:themeFillTint="66"/>
          </w:tcPr>
          <w:p w14:paraId="5EEB21A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322" w:type="dxa"/>
            <w:shd w:val="clear" w:color="auto" w:fill="B8CCE4" w:themeFill="accent1" w:themeFillTint="66"/>
          </w:tcPr>
          <w:p w14:paraId="7D781F2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0450CAB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86" w:type="dxa"/>
            <w:shd w:val="clear" w:color="auto" w:fill="B8CCE4" w:themeFill="accent1" w:themeFillTint="66"/>
          </w:tcPr>
          <w:p w14:paraId="2A7D2EA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1F72F57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184080D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40E56BCF" w14:textId="77777777" w:rsidTr="00A443D4">
        <w:tc>
          <w:tcPr>
            <w:tcW w:w="558" w:type="dxa"/>
          </w:tcPr>
          <w:p w14:paraId="368D786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6C5090E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all users</w:t>
            </w:r>
          </w:p>
        </w:tc>
        <w:tc>
          <w:tcPr>
            <w:tcW w:w="1676" w:type="dxa"/>
          </w:tcPr>
          <w:p w14:paraId="69D4FD49" w14:textId="39CF6F65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Open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dashboard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Navigate to users</w:t>
            </w:r>
          </w:p>
        </w:tc>
        <w:tc>
          <w:tcPr>
            <w:tcW w:w="1686" w:type="dxa"/>
          </w:tcPr>
          <w:p w14:paraId="2B05B90E" w14:textId="558FFC52" w:rsidR="00F977D4" w:rsidRPr="005703C2" w:rsidRDefault="005703C2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user list is displayed.</w:t>
            </w:r>
          </w:p>
        </w:tc>
        <w:tc>
          <w:tcPr>
            <w:tcW w:w="1440" w:type="dxa"/>
          </w:tcPr>
          <w:p w14:paraId="15991845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D44BBCD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51189C09" w14:textId="77777777" w:rsidTr="00A443D4">
        <w:tc>
          <w:tcPr>
            <w:tcW w:w="558" w:type="dxa"/>
          </w:tcPr>
          <w:p w14:paraId="3C65B0D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22" w:type="dxa"/>
          </w:tcPr>
          <w:p w14:paraId="243E6E11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Deactivate user account</w:t>
            </w:r>
          </w:p>
        </w:tc>
        <w:tc>
          <w:tcPr>
            <w:tcW w:w="1676" w:type="dxa"/>
          </w:tcPr>
          <w:p w14:paraId="0A1157F9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Select user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Deactivate</w:t>
            </w:r>
          </w:p>
        </w:tc>
        <w:tc>
          <w:tcPr>
            <w:tcW w:w="1686" w:type="dxa"/>
          </w:tcPr>
          <w:p w14:paraId="56689E1C" w14:textId="42BC81E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 is deactivated successfully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068669EC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D9A3CBA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826F7D6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Admin Business Management</w:t>
      </w:r>
    </w:p>
    <w:tbl>
      <w:tblPr>
        <w:tblStyle w:val="TableGrid"/>
        <w:tblW w:w="9122" w:type="dxa"/>
        <w:tblLayout w:type="fixed"/>
        <w:tblLook w:val="04A0" w:firstRow="1" w:lastRow="0" w:firstColumn="1" w:lastColumn="0" w:noHBand="0" w:noVBand="1"/>
      </w:tblPr>
      <w:tblGrid>
        <w:gridCol w:w="558"/>
        <w:gridCol w:w="2322"/>
        <w:gridCol w:w="1676"/>
        <w:gridCol w:w="1686"/>
        <w:gridCol w:w="1440"/>
        <w:gridCol w:w="1440"/>
      </w:tblGrid>
      <w:tr w:rsidR="005703C2" w:rsidRPr="005703C2" w14:paraId="402F0767" w14:textId="77777777" w:rsidTr="00A443D4">
        <w:tc>
          <w:tcPr>
            <w:tcW w:w="558" w:type="dxa"/>
            <w:shd w:val="clear" w:color="auto" w:fill="B8CCE4" w:themeFill="accent1" w:themeFillTint="66"/>
          </w:tcPr>
          <w:p w14:paraId="49FE9C2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322" w:type="dxa"/>
            <w:shd w:val="clear" w:color="auto" w:fill="B8CCE4" w:themeFill="accent1" w:themeFillTint="66"/>
          </w:tcPr>
          <w:p w14:paraId="47B9E5C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676" w:type="dxa"/>
            <w:shd w:val="clear" w:color="auto" w:fill="B8CCE4" w:themeFill="accent1" w:themeFillTint="66"/>
          </w:tcPr>
          <w:p w14:paraId="41B0DA0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686" w:type="dxa"/>
            <w:shd w:val="clear" w:color="auto" w:fill="B8CCE4" w:themeFill="accent1" w:themeFillTint="66"/>
          </w:tcPr>
          <w:p w14:paraId="38AA585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7A0B510C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1F3144F4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49D9962E" w14:textId="77777777" w:rsidTr="00A443D4">
        <w:tc>
          <w:tcPr>
            <w:tcW w:w="558" w:type="dxa"/>
          </w:tcPr>
          <w:p w14:paraId="673BCE30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22" w:type="dxa"/>
          </w:tcPr>
          <w:p w14:paraId="7C61E41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</w:t>
            </w:r>
            <w:proofErr w:type="gramEnd"/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business registration</w:t>
            </w:r>
          </w:p>
        </w:tc>
        <w:tc>
          <w:tcPr>
            <w:tcW w:w="1676" w:type="dxa"/>
          </w:tcPr>
          <w:p w14:paraId="52796D8D" w14:textId="54D04911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Open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dashboard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Approve business</w:t>
            </w:r>
          </w:p>
        </w:tc>
        <w:tc>
          <w:tcPr>
            <w:tcW w:w="1686" w:type="dxa"/>
          </w:tcPr>
          <w:p w14:paraId="176C907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is approved</w:t>
            </w:r>
          </w:p>
        </w:tc>
        <w:tc>
          <w:tcPr>
            <w:tcW w:w="1440" w:type="dxa"/>
          </w:tcPr>
          <w:p w14:paraId="3AEF01B1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E20C2AE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0896851C" w14:textId="77777777" w:rsidTr="00A443D4">
        <w:tc>
          <w:tcPr>
            <w:tcW w:w="558" w:type="dxa"/>
          </w:tcPr>
          <w:p w14:paraId="3B633E0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22" w:type="dxa"/>
          </w:tcPr>
          <w:p w14:paraId="69503C4E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 business registration</w:t>
            </w:r>
          </w:p>
        </w:tc>
        <w:tc>
          <w:tcPr>
            <w:tcW w:w="1676" w:type="dxa"/>
          </w:tcPr>
          <w:p w14:paraId="46267665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Select business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Reject</w:t>
            </w:r>
          </w:p>
        </w:tc>
        <w:tc>
          <w:tcPr>
            <w:tcW w:w="1686" w:type="dxa"/>
          </w:tcPr>
          <w:p w14:paraId="4C98D669" w14:textId="0FCFCC41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is rejected successfully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1E664C32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585C9AB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17D2A70" w14:textId="77777777" w:rsidR="00F977D4" w:rsidRPr="005703C2" w:rsidRDefault="00D433A3" w:rsidP="005703C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3C2">
        <w:rPr>
          <w:rFonts w:ascii="Times New Roman" w:hAnsi="Times New Roman" w:cs="Times New Roman"/>
          <w:color w:val="000000" w:themeColor="text1"/>
          <w:sz w:val="24"/>
          <w:szCs w:val="24"/>
        </w:rPr>
        <w:t>Test Case: Admin Appointment Management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648"/>
        <w:gridCol w:w="2302"/>
        <w:gridCol w:w="1746"/>
        <w:gridCol w:w="1746"/>
        <w:gridCol w:w="1440"/>
        <w:gridCol w:w="1440"/>
      </w:tblGrid>
      <w:tr w:rsidR="005703C2" w:rsidRPr="005703C2" w14:paraId="0B17C890" w14:textId="77777777" w:rsidTr="00A443D4">
        <w:tc>
          <w:tcPr>
            <w:tcW w:w="648" w:type="dxa"/>
            <w:shd w:val="clear" w:color="auto" w:fill="B8CCE4" w:themeFill="accent1" w:themeFillTint="66"/>
          </w:tcPr>
          <w:p w14:paraId="09D1C50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302" w:type="dxa"/>
            <w:shd w:val="clear" w:color="auto" w:fill="B8CCE4" w:themeFill="accent1" w:themeFillTint="66"/>
          </w:tcPr>
          <w:p w14:paraId="4F819708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Description</w:t>
            </w:r>
          </w:p>
        </w:tc>
        <w:tc>
          <w:tcPr>
            <w:tcW w:w="1746" w:type="dxa"/>
            <w:shd w:val="clear" w:color="auto" w:fill="B8CCE4" w:themeFill="accent1" w:themeFillTint="66"/>
          </w:tcPr>
          <w:p w14:paraId="398BEBCB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Steps</w:t>
            </w:r>
          </w:p>
        </w:tc>
        <w:tc>
          <w:tcPr>
            <w:tcW w:w="1746" w:type="dxa"/>
            <w:shd w:val="clear" w:color="auto" w:fill="B8CCE4" w:themeFill="accent1" w:themeFillTint="66"/>
          </w:tcPr>
          <w:p w14:paraId="47E19513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3420DAEF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B8CCE4" w:themeFill="accent1" w:themeFillTint="66"/>
          </w:tcPr>
          <w:p w14:paraId="6B7BE54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Pass/Fail</w:t>
            </w:r>
          </w:p>
        </w:tc>
      </w:tr>
      <w:tr w:rsidR="005703C2" w:rsidRPr="005703C2" w14:paraId="1F96CA07" w14:textId="77777777" w:rsidTr="00A443D4">
        <w:tc>
          <w:tcPr>
            <w:tcW w:w="648" w:type="dxa"/>
          </w:tcPr>
          <w:p w14:paraId="2A75E1DA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02" w:type="dxa"/>
          </w:tcPr>
          <w:p w14:paraId="0766421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 all appointments</w:t>
            </w:r>
          </w:p>
        </w:tc>
        <w:tc>
          <w:tcPr>
            <w:tcW w:w="1746" w:type="dxa"/>
          </w:tcPr>
          <w:p w14:paraId="790304CF" w14:textId="31DB93C2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Open 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appointments page</w:t>
            </w:r>
          </w:p>
        </w:tc>
        <w:tc>
          <w:tcPr>
            <w:tcW w:w="1746" w:type="dxa"/>
          </w:tcPr>
          <w:p w14:paraId="03DC74D6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 appointments are displayed</w:t>
            </w:r>
          </w:p>
        </w:tc>
        <w:tc>
          <w:tcPr>
            <w:tcW w:w="1440" w:type="dxa"/>
          </w:tcPr>
          <w:p w14:paraId="3B7ADE21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A86E27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03C2" w:rsidRPr="005703C2" w14:paraId="5CC38AC4" w14:textId="77777777" w:rsidTr="00A443D4">
        <w:tc>
          <w:tcPr>
            <w:tcW w:w="648" w:type="dxa"/>
          </w:tcPr>
          <w:p w14:paraId="76D12BC2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02" w:type="dxa"/>
          </w:tcPr>
          <w:p w14:paraId="51889AAD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Delete appointment</w:t>
            </w:r>
          </w:p>
        </w:tc>
        <w:tc>
          <w:tcPr>
            <w:tcW w:w="1746" w:type="dxa"/>
          </w:tcPr>
          <w:p w14:paraId="00A2B997" w14:textId="77777777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Select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appointment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Delete</w:t>
            </w:r>
          </w:p>
        </w:tc>
        <w:tc>
          <w:tcPr>
            <w:tcW w:w="1746" w:type="dxa"/>
          </w:tcPr>
          <w:p w14:paraId="7DB6880E" w14:textId="4FC05184" w:rsidR="00F977D4" w:rsidRPr="005703C2" w:rsidRDefault="00D433A3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Appointment is </w:t>
            </w:r>
            <w:r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removed successfully</w:t>
            </w:r>
            <w:r w:rsidR="005703C2" w:rsidRPr="005703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5E8E75C0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482516" w14:textId="77777777" w:rsidR="00F977D4" w:rsidRPr="005703C2" w:rsidRDefault="00F977D4" w:rsidP="005703C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4AF6FDF" w14:textId="77777777" w:rsidR="00F254C7" w:rsidRPr="005703C2" w:rsidRDefault="00F254C7" w:rsidP="005703C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254C7" w:rsidRPr="005703C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64DB2" w14:textId="77777777" w:rsidR="007636AC" w:rsidRDefault="007636AC" w:rsidP="00276754">
      <w:pPr>
        <w:spacing w:after="0" w:line="240" w:lineRule="auto"/>
      </w:pPr>
      <w:r>
        <w:separator/>
      </w:r>
    </w:p>
  </w:endnote>
  <w:endnote w:type="continuationSeparator" w:id="0">
    <w:p w14:paraId="0A97A903" w14:textId="77777777" w:rsidR="007636AC" w:rsidRDefault="007636AC" w:rsidP="00276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6342" w14:textId="77777777" w:rsidR="002E0EEC" w:rsidRDefault="002E0E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DE9E4" w14:textId="77777777" w:rsidR="002E0EEC" w:rsidRDefault="002E0E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963D9" w14:textId="77777777" w:rsidR="002E0EEC" w:rsidRDefault="002E0E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A983" w14:textId="77777777" w:rsidR="007636AC" w:rsidRDefault="007636AC" w:rsidP="00276754">
      <w:pPr>
        <w:spacing w:after="0" w:line="240" w:lineRule="auto"/>
      </w:pPr>
      <w:r>
        <w:separator/>
      </w:r>
    </w:p>
  </w:footnote>
  <w:footnote w:type="continuationSeparator" w:id="0">
    <w:p w14:paraId="4B186C48" w14:textId="77777777" w:rsidR="007636AC" w:rsidRDefault="007636AC" w:rsidP="00276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A764A" w14:textId="77777777" w:rsidR="002E0EEC" w:rsidRDefault="002E0E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E5BE5" w14:textId="77777777" w:rsidR="002E0EEC" w:rsidRDefault="002E0E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69E0" w14:textId="77777777" w:rsidR="002E0EEC" w:rsidRDefault="002E0E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84048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734862993">
    <w:abstractNumId w:val="8"/>
  </w:num>
  <w:num w:numId="2" w16cid:durableId="826241125">
    <w:abstractNumId w:val="6"/>
  </w:num>
  <w:num w:numId="3" w16cid:durableId="1465736023">
    <w:abstractNumId w:val="5"/>
  </w:num>
  <w:num w:numId="4" w16cid:durableId="1804805828">
    <w:abstractNumId w:val="4"/>
  </w:num>
  <w:num w:numId="5" w16cid:durableId="1727603806">
    <w:abstractNumId w:val="7"/>
  </w:num>
  <w:num w:numId="6" w16cid:durableId="106704916">
    <w:abstractNumId w:val="3"/>
  </w:num>
  <w:num w:numId="7" w16cid:durableId="1097559959">
    <w:abstractNumId w:val="2"/>
  </w:num>
  <w:num w:numId="8" w16cid:durableId="1594432385">
    <w:abstractNumId w:val="1"/>
  </w:num>
  <w:num w:numId="9" w16cid:durableId="1092703773">
    <w:abstractNumId w:val="0"/>
  </w:num>
  <w:num w:numId="10" w16cid:durableId="1379672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wNTMyMDUwtzS0MDZR0lEKTi0uzszPAykwrAUA3wBCaSwAAAA="/>
  </w:docVars>
  <w:rsids>
    <w:rsidRoot w:val="00B47730"/>
    <w:rsid w:val="000272C5"/>
    <w:rsid w:val="00034616"/>
    <w:rsid w:val="0006063C"/>
    <w:rsid w:val="0015074B"/>
    <w:rsid w:val="00276754"/>
    <w:rsid w:val="0029639D"/>
    <w:rsid w:val="002E0EEC"/>
    <w:rsid w:val="00322AB7"/>
    <w:rsid w:val="00326F90"/>
    <w:rsid w:val="00487170"/>
    <w:rsid w:val="005703C2"/>
    <w:rsid w:val="006D320D"/>
    <w:rsid w:val="007636AC"/>
    <w:rsid w:val="00806F56"/>
    <w:rsid w:val="009128BA"/>
    <w:rsid w:val="0097756E"/>
    <w:rsid w:val="00A443D4"/>
    <w:rsid w:val="00AA1D8D"/>
    <w:rsid w:val="00AB5228"/>
    <w:rsid w:val="00B3278F"/>
    <w:rsid w:val="00B47730"/>
    <w:rsid w:val="00CB0664"/>
    <w:rsid w:val="00CE4AA8"/>
    <w:rsid w:val="00D433A3"/>
    <w:rsid w:val="00DB7AD3"/>
    <w:rsid w:val="00DC7FAC"/>
    <w:rsid w:val="00ED6519"/>
    <w:rsid w:val="00F07993"/>
    <w:rsid w:val="00F254C7"/>
    <w:rsid w:val="00F97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A8F0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374BE0-F22F-48EE-A9AB-1D8A10F13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2026-02-20T10:28:00Z</dcterms:created>
  <dcterms:modified xsi:type="dcterms:W3CDTF">2026-02-25T18:44:00Z</dcterms:modified>
  <cp:category/>
</cp:coreProperties>
</file>